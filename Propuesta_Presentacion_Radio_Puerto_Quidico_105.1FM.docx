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9F263" w14:textId="77777777" w:rsidR="00973FDF" w:rsidRDefault="00000000">
      <w:pPr>
        <w:spacing w:after="40"/>
      </w:pPr>
      <w:r>
        <w:rPr>
          <w:b/>
          <w:color w:val="00A0C8"/>
          <w:sz w:val="17"/>
        </w:rPr>
        <w:t>PROPUESTA ESTRATÉGICA &amp; DOSSIER MULTIMEDIA 2026</w:t>
      </w:r>
    </w:p>
    <w:p w14:paraId="7504A27E" w14:textId="77777777" w:rsidR="00973FDF" w:rsidRDefault="00000000">
      <w:pPr>
        <w:spacing w:after="40"/>
      </w:pPr>
      <w:r>
        <w:rPr>
          <w:b/>
          <w:color w:val="01244E"/>
          <w:sz w:val="44"/>
        </w:rPr>
        <w:t>Radio Puerto Quidico 105.1 FM / 91.3 FM</w:t>
      </w:r>
    </w:p>
    <w:p w14:paraId="4DDAB681" w14:textId="77777777" w:rsidR="00973FDF" w:rsidRDefault="00000000">
      <w:pPr>
        <w:spacing w:after="120"/>
      </w:pPr>
      <w:r>
        <w:rPr>
          <w:b/>
          <w:color w:val="006494"/>
          <w:sz w:val="24"/>
        </w:rPr>
        <w:t>Transformación Digital: De Emisora Analógica a Estación Multimedia Comunitaria 24/7</w:t>
      </w:r>
    </w:p>
    <w:p w14:paraId="5A986115" w14:textId="77777777" w:rsidR="00973FDF" w:rsidRDefault="00000000">
      <w:pPr>
        <w:spacing w:after="280"/>
      </w:pPr>
      <w:r>
        <w:rPr>
          <w:i/>
          <w:color w:val="64748B"/>
          <w:sz w:val="18"/>
        </w:rPr>
        <w:t>Comuna de Tirúa, Región del Biobío • Borde Costero e Isla Mocha • Presentado a la Dirección General</w:t>
      </w:r>
    </w:p>
    <w:p w14:paraId="22D143E3" w14:textId="77777777" w:rsidR="00973FDF" w:rsidRDefault="00973FDF">
      <w:pPr>
        <w:pBdr>
          <w:bottom w:val="single" w:sz="12" w:space="1" w:color="00A0C8"/>
        </w:pBdr>
        <w:spacing w:after="240"/>
      </w:pPr>
    </w:p>
    <w:p w14:paraId="51262C76" w14:textId="77777777" w:rsidR="00973FDF" w:rsidRDefault="00000000">
      <w:pPr>
        <w:pStyle w:val="Ttulo1"/>
      </w:pPr>
      <w:r>
        <w:rPr>
          <w:color w:val="01244E"/>
        </w:rPr>
        <w:t>1. Resumen Ejecutivo: ¿Qué se le entrega a la Radio?</w:t>
      </w:r>
    </w:p>
    <w:p w14:paraId="40849245" w14:textId="77777777" w:rsidR="00973FDF" w:rsidRDefault="00000000">
      <w:r>
        <w:t>Esta plataforma no es una simple página web informativa de presentación; es una estación interactiva completa diseñada a la medida de la realidad territorial, pesquera y cultural de Caleta Quidico y la Comuna de Tirúa. Resuelve las tres mayores limitantes históricas de la radiodifusión FM en la zona costera:</w:t>
      </w:r>
    </w:p>
    <w:p w14:paraId="38EC2E05" w14:textId="77777777" w:rsidR="00973FDF" w:rsidRDefault="00000000">
      <w:pPr>
        <w:pStyle w:val="Listaconvietas"/>
      </w:pPr>
      <w:r>
        <w:rPr>
          <w:b/>
          <w:color w:val="006494"/>
        </w:rPr>
        <w:t xml:space="preserve">Fin a las zonas de sombra y lejanía: </w:t>
      </w:r>
      <w:r>
        <w:t>La radio ahora llega a embarcaciones en faena marítima, hogares sin antena tradicional y a la diáspora familiar y lafkenche en Cañete, Concepción, Santiago o el extranjero.</w:t>
      </w:r>
    </w:p>
    <w:p w14:paraId="57AE3E32" w14:textId="77777777" w:rsidR="00973FDF" w:rsidRDefault="00000000">
      <w:pPr>
        <w:pStyle w:val="Listaconvietas"/>
      </w:pPr>
      <w:r>
        <w:rPr>
          <w:b/>
          <w:color w:val="006494"/>
        </w:rPr>
        <w:t xml:space="preserve">Monetización medible y formal: </w:t>
      </w:r>
      <w:r>
        <w:t>Los comerciantes ya no auspician solo por simpatía; la web registra cada clic y genera comprobantes de WhatsApp automáticos con la cantidad exacta de clientes que consultaron sus negocios.</w:t>
      </w:r>
    </w:p>
    <w:p w14:paraId="5294EFD6" w14:textId="77777777" w:rsidR="00973FDF" w:rsidRDefault="00000000">
      <w:pPr>
        <w:pStyle w:val="Listaconvietas"/>
      </w:pPr>
      <w:r>
        <w:rPr>
          <w:b/>
          <w:color w:val="006494"/>
        </w:rPr>
        <w:t xml:space="preserve">Liderazgo en seguridad y servicio público: </w:t>
      </w:r>
      <w:r>
        <w:t>Convierte a la radio en la voz indiscutible ante marejadas, cortes de camino y temporales, en coordinación directa con Capitanía de Puerto, Carabineros y SENAPRED.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973FDF" w14:paraId="41D30AA3" w14:textId="77777777">
        <w:trPr>
          <w:jc w:val="center"/>
        </w:trPr>
        <w:tc>
          <w:tcPr>
            <w:tcW w:w="9648" w:type="dxa"/>
            <w:tcBorders>
              <w:left w:val="single" w:sz="24" w:space="0" w:color="00A0C8"/>
            </w:tcBorders>
            <w:shd w:val="clear" w:color="auto" w:fill="EDF8FD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6C1BF42" w14:textId="77777777" w:rsidR="00973FDF" w:rsidRDefault="00000000">
            <w:r>
              <w:rPr>
                <w:b/>
                <w:color w:val="01244E"/>
                <w:sz w:val="19"/>
              </w:rPr>
              <w:t>💡 EL BENEFICIO CLAVE PARA EL PROPIETARIO:</w:t>
            </w:r>
            <w:r>
              <w:rPr>
                <w:b/>
                <w:color w:val="01244E"/>
                <w:sz w:val="19"/>
              </w:rPr>
              <w:br/>
            </w:r>
            <w:r>
              <w:rPr>
                <w:sz w:val="19"/>
              </w:rPr>
              <w:t>La emisora mantiene su identidad radial tradicional pero adquiere tecnología de primer nivel nacional, con una herramienta comercial que permite financiar los costos de operación y generar utilidades mensuales desde el primer mes de puesta en marcha.</w:t>
            </w:r>
          </w:p>
        </w:tc>
      </w:tr>
    </w:tbl>
    <w:p w14:paraId="584BE9E0" w14:textId="77777777" w:rsidR="00973FDF" w:rsidRDefault="00973FDF">
      <w:pPr>
        <w:spacing w:after="120"/>
      </w:pPr>
    </w:p>
    <w:p w14:paraId="73582E55" w14:textId="77777777" w:rsidR="00973FDF" w:rsidRDefault="00000000">
      <w:pPr>
        <w:pStyle w:val="Ttulo1"/>
      </w:pPr>
      <w:r>
        <w:rPr>
          <w:color w:val="01244E"/>
        </w:rPr>
        <w:t>2. Los 8 Pilares Estratégicos de la Plataforma</w:t>
      </w:r>
    </w:p>
    <w:p w14:paraId="18F66BAB" w14:textId="77777777" w:rsidR="00973FDF" w:rsidRDefault="00000000">
      <w:pPr>
        <w:pStyle w:val="Ttulo2"/>
      </w:pPr>
      <w:r>
        <w:rPr>
          <w:color w:val="006494"/>
          <w:sz w:val="23"/>
        </w:rPr>
        <w:t>Pilar 1: Señal de Audio Streaming Inteligente Dual (HD 128 kbps + ECO 64 kbps)</w:t>
      </w:r>
    </w:p>
    <w:p w14:paraId="408D2B1B" w14:textId="77777777" w:rsidR="00973FDF" w:rsidRDefault="00000000">
      <w:pPr>
        <w:pStyle w:val="Listaconvietas"/>
        <w:spacing w:after="40"/>
      </w:pPr>
      <w:r>
        <w:t>Modo HD (128 kbps): Sonido estéreo cristalino para hogares y locales comerciales con Wi-Fi.</w:t>
      </w:r>
    </w:p>
    <w:p w14:paraId="02BB7631" w14:textId="77777777" w:rsidR="00973FDF" w:rsidRDefault="00000000">
      <w:pPr>
        <w:pStyle w:val="Listaconvietas"/>
        <w:spacing w:after="40"/>
      </w:pPr>
      <w:r>
        <w:t>Modo Ahorro ECO (64 kbps): Específicamente optimizado para botes en altamar y celulares con señal débil 3G/4G sin cortes.</w:t>
      </w:r>
    </w:p>
    <w:p w14:paraId="6CB1DEEF" w14:textId="77777777" w:rsidR="00973FDF" w:rsidRDefault="00000000">
      <w:pPr>
        <w:pStyle w:val="Listaconvietas"/>
        <w:spacing w:after="40"/>
      </w:pPr>
      <w:r>
        <w:t>Audio Persistente: El auditor puede recorrer la web, revisar noticias y ver mareas sin que la transmisión se detenga.</w:t>
      </w:r>
    </w:p>
    <w:p w14:paraId="7EC26C50" w14:textId="77777777" w:rsidR="00973FDF" w:rsidRDefault="00000000">
      <w:pPr>
        <w:pStyle w:val="Listaconvietas"/>
        <w:spacing w:after="40"/>
      </w:pPr>
      <w:r>
        <w:t>Temporizador Sleep Timer: Los auditores pueden programar el apagado automático para quedarse dormidos escuchando la radio.</w:t>
      </w:r>
    </w:p>
    <w:p w14:paraId="03C222CA" w14:textId="77777777" w:rsidR="00973FDF" w:rsidRDefault="00000000">
      <w:pPr>
        <w:pStyle w:val="Ttulo2"/>
      </w:pPr>
      <w:r>
        <w:rPr>
          <w:color w:val="006494"/>
          <w:sz w:val="23"/>
        </w:rPr>
        <w:t>Pilar 2: Cadena Radial de Emergencia Comunal en Vivo</w:t>
      </w:r>
    </w:p>
    <w:p w14:paraId="49BD5E3F" w14:textId="77777777" w:rsidR="00973FDF" w:rsidRDefault="00000000">
      <w:pPr>
        <w:pStyle w:val="Listaconvietas"/>
        <w:spacing w:after="40"/>
      </w:pPr>
      <w:r>
        <w:t>Despliegue de Alerta Prioritaria: Cinta roja con baliza y sirena visual fija en el tope de toda la web.</w:t>
      </w:r>
    </w:p>
    <w:p w14:paraId="00D57FF1" w14:textId="77777777" w:rsidR="00973FDF" w:rsidRDefault="00000000">
      <w:pPr>
        <w:pStyle w:val="Listaconvietas"/>
        <w:spacing w:after="40"/>
      </w:pPr>
      <w:r>
        <w:t>Emisión en 1 Clic con Plantillas Oficiales: Avisos inmediatos ante Marejadas Anormales, Cortes en Ruta P-72S, Cortes de Suministro Eléctrico y Alertas Meteorológicas SENAPRED.</w:t>
      </w:r>
    </w:p>
    <w:p w14:paraId="1999E6FE" w14:textId="77777777" w:rsidR="00973FDF" w:rsidRDefault="00000000">
      <w:pPr>
        <w:pStyle w:val="Listaconvietas"/>
        <w:spacing w:after="40"/>
      </w:pPr>
      <w:r>
        <w:t>Sincronización en la Nube: Al emitir una alerta desde el panel, todos los celulares y computadores conectados la reciben en tiempo real.</w:t>
      </w:r>
    </w:p>
    <w:p w14:paraId="403F58B8" w14:textId="77777777" w:rsidR="00973FDF" w:rsidRDefault="00000000">
      <w:pPr>
        <w:pStyle w:val="Ttulo2"/>
      </w:pPr>
      <w:r>
        <w:rPr>
          <w:color w:val="006494"/>
          <w:sz w:val="23"/>
        </w:rPr>
        <w:lastRenderedPageBreak/>
        <w:t>Pilar 3: Boletín Marítimo &amp; Mareas Satelitales en Tiempo Real (Quidico -38.243°, -73.492°)</w:t>
      </w:r>
    </w:p>
    <w:p w14:paraId="593B63E5" w14:textId="77777777" w:rsidR="00973FDF" w:rsidRDefault="00000000">
      <w:pPr>
        <w:pStyle w:val="Listaconvietas"/>
        <w:spacing w:after="40"/>
      </w:pPr>
      <w:r>
        <w:t>Conexión Satelital Real: Conectado a los modelos oceanográficos de Open-Meteo &amp; ECMWF/NOAA Marine.</w:t>
      </w:r>
    </w:p>
    <w:p w14:paraId="567430A4" w14:textId="77777777" w:rsidR="00973FDF" w:rsidRDefault="00000000">
      <w:pPr>
        <w:pStyle w:val="Listaconvietas"/>
        <w:spacing w:after="40"/>
      </w:pPr>
      <w:r>
        <w:t>Mediciones en Vivo: Altura del oleaje del Pacífico Sur, velocidad del viento en Nudos (knots), temperatura del agua y fase lunar astronómica para el repunte de mareas.</w:t>
      </w:r>
    </w:p>
    <w:p w14:paraId="427AE55C" w14:textId="77777777" w:rsidR="00973FDF" w:rsidRDefault="00000000">
      <w:pPr>
        <w:pStyle w:val="Listaconvietas"/>
        <w:spacing w:after="40"/>
      </w:pPr>
      <w:r>
        <w:t>Semáforo de Puerto Oficial: Estado de Capitanía (Abierto, Precaución, Cerrado) con recomendaciones a pescadores artesanales y recolectoras de orilla.</w:t>
      </w:r>
    </w:p>
    <w:p w14:paraId="7FBDD5D5" w14:textId="77777777" w:rsidR="00973FDF" w:rsidRDefault="00000000">
      <w:pPr>
        <w:pStyle w:val="Ttulo2"/>
      </w:pPr>
      <w:r>
        <w:rPr>
          <w:color w:val="006494"/>
          <w:sz w:val="23"/>
        </w:rPr>
        <w:t>Pilar 4: Quidico TV (Canal Audiovisual 1080p)</w:t>
      </w:r>
    </w:p>
    <w:p w14:paraId="30C13D4C" w14:textId="77777777" w:rsidR="00973FDF" w:rsidRDefault="00000000">
      <w:pPr>
        <w:pStyle w:val="Listaconvietas"/>
        <w:spacing w:after="40"/>
      </w:pPr>
      <w:r>
        <w:t>Transmisiones en Directo: Espacio preparado para video en vivo (YouTube Live / cámara de cabina / estudio).</w:t>
      </w:r>
    </w:p>
    <w:p w14:paraId="00595C43" w14:textId="77777777" w:rsidR="00973FDF" w:rsidRDefault="00000000">
      <w:pPr>
        <w:pStyle w:val="Listaconvietas"/>
        <w:spacing w:after="40"/>
      </w:pPr>
      <w:r>
        <w:t>Cobertura de Eventos: Festivales locales, campeonatos deportivos, concejos municipales y transmisiones estelares.</w:t>
      </w:r>
    </w:p>
    <w:p w14:paraId="7F352D09" w14:textId="77777777" w:rsidR="00973FDF" w:rsidRDefault="00000000">
      <w:pPr>
        <w:pStyle w:val="Listaconvietas"/>
        <w:spacing w:after="40"/>
      </w:pPr>
      <w:r>
        <w:t>Chat Interactivo: Participación y saludos de los vecinos en tiempo real durante los programas.</w:t>
      </w:r>
    </w:p>
    <w:p w14:paraId="360DA30A" w14:textId="77777777" w:rsidR="00973FDF" w:rsidRDefault="00000000">
      <w:pPr>
        <w:pStyle w:val="Ttulo2"/>
      </w:pPr>
      <w:r>
        <w:rPr>
          <w:color w:val="006494"/>
          <w:sz w:val="23"/>
        </w:rPr>
        <w:t>Pilar 5: Programación Oficial con Afiches Originales de Alta Resolución</w:t>
      </w:r>
    </w:p>
    <w:p w14:paraId="443486BB" w14:textId="77777777" w:rsidR="00973FDF" w:rsidRDefault="00000000">
      <w:pPr>
        <w:pStyle w:val="Listaconvietas"/>
        <w:spacing w:after="40"/>
      </w:pPr>
      <w:r>
        <w:t>Los 4 programas oficiales de la estación con sus afiches originales integrados:</w:t>
      </w:r>
    </w:p>
    <w:p w14:paraId="2E219471" w14:textId="77777777" w:rsidR="00973FDF" w:rsidRDefault="00000000">
      <w:pPr>
        <w:pStyle w:val="Listaconvietas2"/>
        <w:spacing w:after="40"/>
      </w:pPr>
      <w:r>
        <w:t>1. Las Noticias en Puerto Quidico (Edición Matinal, 06:00 - 09:00 hrs, Lun-Sáb)</w:t>
      </w:r>
    </w:p>
    <w:p w14:paraId="59488B17" w14:textId="77777777" w:rsidR="00973FDF" w:rsidRDefault="00000000">
      <w:pPr>
        <w:pStyle w:val="Listaconvietas2"/>
        <w:spacing w:after="40"/>
      </w:pPr>
      <w:r>
        <w:t>2. Las Noticias en Puerto Quidico (Edición Mediodía, 12:00 - 13:00 hrs, Lun-Sáb)</w:t>
      </w:r>
    </w:p>
    <w:p w14:paraId="4F0CDB9A" w14:textId="77777777" w:rsidR="00973FDF" w:rsidRDefault="00000000">
      <w:pPr>
        <w:pStyle w:val="Listaconvietas2"/>
        <w:spacing w:after="40"/>
      </w:pPr>
      <w:r>
        <w:t>3. Surcando el Lafken (Martes 19:00 - 21:00 hrs, Conduce: Luis Sandoval Antilao)</w:t>
      </w:r>
    </w:p>
    <w:p w14:paraId="3B519284" w14:textId="77777777" w:rsidR="00973FDF" w:rsidRDefault="00000000">
      <w:pPr>
        <w:pStyle w:val="Listaconvietas2"/>
        <w:spacing w:after="40"/>
      </w:pPr>
      <w:r>
        <w:t>4. DJ Dino se toma el dial en Quidico (Domingos 10:00 - 14:00 hrs, Dial 91.3 FM)</w:t>
      </w:r>
    </w:p>
    <w:p w14:paraId="436E9730" w14:textId="77777777" w:rsidR="00973FDF" w:rsidRDefault="00000000">
      <w:pPr>
        <w:pStyle w:val="Listaconvietas"/>
        <w:spacing w:after="40"/>
      </w:pPr>
      <w:r>
        <w:t>Indicador Dinámico: La web resalta automáticamente qué programa y locutor está al aire según la hora chilena.</w:t>
      </w:r>
    </w:p>
    <w:p w14:paraId="04AADFFD" w14:textId="77777777" w:rsidR="00973FDF" w:rsidRDefault="00000000">
      <w:pPr>
        <w:pStyle w:val="Ttulo2"/>
      </w:pPr>
      <w:r>
        <w:rPr>
          <w:color w:val="006494"/>
          <w:sz w:val="23"/>
        </w:rPr>
        <w:t>Pilar 6: Red Comercial &amp; Monetización con Comercializadora Don Nica</w:t>
      </w:r>
    </w:p>
    <w:p w14:paraId="2A5F8E54" w14:textId="77777777" w:rsidR="00973FDF" w:rsidRDefault="00000000">
      <w:pPr>
        <w:pStyle w:val="Listaconvietas"/>
        <w:spacing w:after="40"/>
      </w:pPr>
      <w:r>
        <w:t>Auspiciador Oficial Activo: Presentación destacada de Comercializadora Don Nica (productos del mar frescos y congelados) con enlaces directos a su WhatsApp de pedidos e Instagram.</w:t>
      </w:r>
    </w:p>
    <w:p w14:paraId="2EE406CE" w14:textId="77777777" w:rsidR="00973FDF" w:rsidRDefault="00000000">
      <w:pPr>
        <w:pStyle w:val="Listaconvietas"/>
        <w:spacing w:after="40"/>
      </w:pPr>
      <w:r>
        <w:t>Contador de Impacto: Registro de clics y contactos generados para el cliente.</w:t>
      </w:r>
    </w:p>
    <w:p w14:paraId="7CE5E1F3" w14:textId="77777777" w:rsidR="00973FDF" w:rsidRDefault="00000000">
      <w:pPr>
        <w:pStyle w:val="Listaconvietas"/>
        <w:spacing w:after="40"/>
      </w:pPr>
      <w:r>
        <w:t>Reportes Automáticos: Botón para generar comprobantes formales en WhatsApp o TXT descargable.</w:t>
      </w:r>
    </w:p>
    <w:p w14:paraId="1A1A34AB" w14:textId="77777777" w:rsidR="00973FDF" w:rsidRDefault="00000000">
      <w:pPr>
        <w:pStyle w:val="Ttulo2"/>
      </w:pPr>
      <w:r>
        <w:rPr>
          <w:color w:val="006494"/>
          <w:sz w:val="23"/>
        </w:rPr>
        <w:t>Pilar 7: Aplicación Móvil PWA (Instalable en Android y iPhone sin tiendas)</w:t>
      </w:r>
    </w:p>
    <w:p w14:paraId="7A6354AA" w14:textId="77777777" w:rsidR="00973FDF" w:rsidRDefault="00000000">
      <w:pPr>
        <w:pStyle w:val="Listaconvietas"/>
        <w:spacing w:after="40"/>
      </w:pPr>
      <w:r>
        <w:t>Sin costos de publicación en Google Play ni App Store (ahorro de $100 USD anuales).</w:t>
      </w:r>
    </w:p>
    <w:p w14:paraId="4FB40813" w14:textId="77777777" w:rsidR="00973FDF" w:rsidRDefault="00000000">
      <w:pPr>
        <w:pStyle w:val="Listaconvietas"/>
        <w:spacing w:after="40"/>
      </w:pPr>
      <w:r>
        <w:t>Botón 'Instalar App en tu Celular' que añade el icono de la radio en la pantalla de inicio del oyente.</w:t>
      </w:r>
    </w:p>
    <w:p w14:paraId="48A6A6BB" w14:textId="77777777" w:rsidR="00973FDF" w:rsidRDefault="00000000">
      <w:pPr>
        <w:pStyle w:val="Listaconvietas"/>
        <w:spacing w:after="40"/>
      </w:pPr>
      <w:r>
        <w:t>Peso ultra ligero: menos de 2 MB y arranque instantáneo en pantalla completa.</w:t>
      </w:r>
    </w:p>
    <w:p w14:paraId="3C572801" w14:textId="77777777" w:rsidR="00973FDF" w:rsidRDefault="00000000">
      <w:pPr>
        <w:pStyle w:val="Ttulo2"/>
      </w:pPr>
      <w:r>
        <w:rPr>
          <w:color w:val="006494"/>
          <w:sz w:val="23"/>
        </w:rPr>
        <w:t>Pilar 8: Panel de Administración y Control Total para el Dueño (PIN 1051)</w:t>
      </w:r>
    </w:p>
    <w:p w14:paraId="76A6808E" w14:textId="77777777" w:rsidR="00973FDF" w:rsidRDefault="00000000">
      <w:pPr>
        <w:pStyle w:val="Listaconvietas"/>
        <w:spacing w:after="40"/>
      </w:pPr>
      <w:r>
        <w:t>Acceso Protegido: Bloqueo tras 4 intentos fallidos para máxima seguridad contra intrusos.</w:t>
      </w:r>
    </w:p>
    <w:p w14:paraId="6C9ED1C0" w14:textId="77777777" w:rsidR="00973FDF" w:rsidRDefault="00000000">
      <w:pPr>
        <w:pStyle w:val="Listaconvietas"/>
        <w:spacing w:after="40"/>
      </w:pPr>
      <w:r>
        <w:t>Fácil acceso: Botón discreto en el encabezado, en el menú móvil o con el atajo de cabina Alt + A.</w:t>
      </w:r>
    </w:p>
    <w:p w14:paraId="23E1B0DB" w14:textId="77777777" w:rsidR="00973FDF" w:rsidRDefault="00000000">
      <w:pPr>
        <w:pStyle w:val="Listaconvietas"/>
        <w:spacing w:after="40"/>
      </w:pPr>
      <w:r>
        <w:t>Móvil y Despachos: Parámetros listos para transmitir desde el celular con Larix Broadcaster o BUTT.</w:t>
      </w:r>
    </w:p>
    <w:p w14:paraId="244A9003" w14:textId="77777777" w:rsidR="00973FDF" w:rsidRDefault="00000000">
      <w:pPr>
        <w:pStyle w:val="Listaconvietas"/>
        <w:spacing w:after="40"/>
      </w:pPr>
      <w:r>
        <w:t>Vúmetro WebRTC: Permite probar la modulación de voz del locutor antes de salir al aire.</w:t>
      </w:r>
    </w:p>
    <w:p w14:paraId="5B837D62" w14:textId="77777777" w:rsidR="00973FDF" w:rsidRDefault="00000000">
      <w:pPr>
        <w:pStyle w:val="Listaconvietas"/>
        <w:spacing w:after="40"/>
      </w:pPr>
      <w:r>
        <w:t>Respaldos en 1 Clic: Exportación e importación completa de la configuración en archivo JSON.</w:t>
      </w:r>
    </w:p>
    <w:p w14:paraId="5E6DFE94" w14:textId="77777777" w:rsidR="00973FDF" w:rsidRDefault="00000000">
      <w:r>
        <w:br w:type="page"/>
      </w:r>
    </w:p>
    <w:p w14:paraId="3CCC55C6" w14:textId="77777777" w:rsidR="00973FDF" w:rsidRDefault="00000000">
      <w:pPr>
        <w:pStyle w:val="Ttulo1"/>
      </w:pPr>
      <w:r>
        <w:rPr>
          <w:color w:val="01244E"/>
        </w:rPr>
        <w:lastRenderedPageBreak/>
        <w:t>3. Modelo de Negocio: Proyección de Ingresos Mensuales</w:t>
      </w:r>
    </w:p>
    <w:p w14:paraId="060356E3" w14:textId="77777777" w:rsidR="00973FDF" w:rsidRDefault="00000000">
      <w:r>
        <w:t>La web está construida con un módulo público de Tarifas Publicitarias que le permite al área comercial de la radio vender paquetes combinados de mención radial + presencia digital. A continuación se detalla la estructura comercial implementada: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584"/>
        <w:gridCol w:w="3600"/>
        <w:gridCol w:w="1440"/>
        <w:gridCol w:w="1728"/>
      </w:tblGrid>
      <w:tr w:rsidR="00973FDF" w14:paraId="78D200BC" w14:textId="77777777">
        <w:trPr>
          <w:jc w:val="center"/>
        </w:trPr>
        <w:tc>
          <w:tcPr>
            <w:tcW w:w="1728" w:type="dxa"/>
            <w:shd w:val="clear" w:color="auto" w:fill="01244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900A8" w14:textId="77777777" w:rsidR="00973FD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Plan Comercial</w:t>
            </w:r>
          </w:p>
        </w:tc>
        <w:tc>
          <w:tcPr>
            <w:tcW w:w="1584" w:type="dxa"/>
            <w:shd w:val="clear" w:color="auto" w:fill="01244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AFDBB" w14:textId="77777777" w:rsidR="00973FD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Valor Mensual</w:t>
            </w:r>
          </w:p>
        </w:tc>
        <w:tc>
          <w:tcPr>
            <w:tcW w:w="3600" w:type="dxa"/>
            <w:shd w:val="clear" w:color="auto" w:fill="01244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4BA76" w14:textId="77777777" w:rsidR="00973FD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Beneficios Incluidos</w:t>
            </w:r>
          </w:p>
        </w:tc>
        <w:tc>
          <w:tcPr>
            <w:tcW w:w="1440" w:type="dxa"/>
            <w:shd w:val="clear" w:color="auto" w:fill="01244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21E4E" w14:textId="77777777" w:rsidR="00973FD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Cupo Sugerido</w:t>
            </w:r>
          </w:p>
        </w:tc>
        <w:tc>
          <w:tcPr>
            <w:tcW w:w="1728" w:type="dxa"/>
            <w:shd w:val="clear" w:color="auto" w:fill="01244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15D38" w14:textId="77777777" w:rsidR="00973FD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Ingreso Proyectado</w:t>
            </w:r>
          </w:p>
        </w:tc>
      </w:tr>
      <w:tr w:rsidR="00973FDF" w14:paraId="512B327C" w14:textId="77777777">
        <w:trPr>
          <w:jc w:val="center"/>
        </w:trPr>
        <w:tc>
          <w:tcPr>
            <w:tcW w:w="172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7332DF" w14:textId="77777777" w:rsidR="00973FDF" w:rsidRDefault="00000000">
            <w:pPr>
              <w:jc w:val="center"/>
            </w:pPr>
            <w:r>
              <w:rPr>
                <w:sz w:val="17"/>
              </w:rPr>
              <w:t>Plan Bronce</w:t>
            </w:r>
            <w:r>
              <w:rPr>
                <w:sz w:val="17"/>
              </w:rPr>
              <w:br/>
              <w:t>(Pyme Local)</w:t>
            </w:r>
          </w:p>
        </w:tc>
        <w:tc>
          <w:tcPr>
            <w:tcW w:w="1584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73512D" w14:textId="77777777" w:rsidR="00973FDF" w:rsidRDefault="00000000">
            <w:pPr>
              <w:jc w:val="center"/>
            </w:pPr>
            <w:r>
              <w:rPr>
                <w:sz w:val="17"/>
              </w:rPr>
              <w:t>$35.000 / mes</w:t>
            </w:r>
          </w:p>
        </w:tc>
        <w:tc>
          <w:tcPr>
            <w:tcW w:w="3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FE2614" w14:textId="77777777" w:rsidR="00973FDF" w:rsidRDefault="00000000">
            <w:r>
              <w:rPr>
                <w:sz w:val="17"/>
              </w:rPr>
              <w:t>4 Menciones al aire diarias + Logo y enlace a WhatsApp en la web + Difusión en redes sociales.</w:t>
            </w:r>
          </w:p>
        </w:tc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07BB7C" w14:textId="77777777" w:rsidR="00973FDF" w:rsidRDefault="00000000">
            <w:pPr>
              <w:jc w:val="center"/>
            </w:pPr>
            <w:r>
              <w:rPr>
                <w:sz w:val="17"/>
              </w:rPr>
              <w:t>4 clientes</w:t>
            </w:r>
          </w:p>
        </w:tc>
        <w:tc>
          <w:tcPr>
            <w:tcW w:w="172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B0654D" w14:textId="77777777" w:rsidR="00973FDF" w:rsidRDefault="00000000">
            <w:pPr>
              <w:jc w:val="center"/>
            </w:pPr>
            <w:r>
              <w:rPr>
                <w:sz w:val="17"/>
              </w:rPr>
              <w:t>$140.000</w:t>
            </w:r>
          </w:p>
        </w:tc>
      </w:tr>
      <w:tr w:rsidR="00973FDF" w14:paraId="75B90EF5" w14:textId="77777777">
        <w:trPr>
          <w:jc w:val="center"/>
        </w:trPr>
        <w:tc>
          <w:tcPr>
            <w:tcW w:w="172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1F5F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3C8E1A" w14:textId="77777777" w:rsidR="00973FDF" w:rsidRDefault="00000000">
            <w:pPr>
              <w:jc w:val="center"/>
            </w:pPr>
            <w:r>
              <w:rPr>
                <w:sz w:val="17"/>
              </w:rPr>
              <w:t>Plan Plata</w:t>
            </w:r>
            <w:r>
              <w:rPr>
                <w:sz w:val="17"/>
              </w:rPr>
              <w:br/>
              <w:t>(Auspicio Bloque)</w:t>
            </w:r>
          </w:p>
        </w:tc>
        <w:tc>
          <w:tcPr>
            <w:tcW w:w="1584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1F5F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2420C3" w14:textId="77777777" w:rsidR="00973FDF" w:rsidRDefault="00000000">
            <w:pPr>
              <w:jc w:val="center"/>
            </w:pPr>
            <w:r>
              <w:rPr>
                <w:sz w:val="17"/>
              </w:rPr>
              <w:t>$75.000 / mes</w:t>
            </w:r>
          </w:p>
        </w:tc>
        <w:tc>
          <w:tcPr>
            <w:tcW w:w="3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1F5F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099DDB" w14:textId="77777777" w:rsidR="00973FDF" w:rsidRDefault="00000000">
            <w:r>
              <w:rPr>
                <w:sz w:val="17"/>
              </w:rPr>
              <w:t>8 Menciones en alta sintonía + Auspicio de Noticias o Boletín Marítimo + Banner web oficial + Reporte mensual.</w:t>
            </w:r>
          </w:p>
        </w:tc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1F5F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F97E55" w14:textId="77777777" w:rsidR="00973FDF" w:rsidRDefault="00000000">
            <w:pPr>
              <w:jc w:val="center"/>
            </w:pPr>
            <w:r>
              <w:rPr>
                <w:sz w:val="17"/>
              </w:rPr>
              <w:t>3 clientes</w:t>
            </w:r>
          </w:p>
        </w:tc>
        <w:tc>
          <w:tcPr>
            <w:tcW w:w="172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1F5F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708C0A" w14:textId="77777777" w:rsidR="00973FDF" w:rsidRDefault="00000000">
            <w:pPr>
              <w:jc w:val="center"/>
            </w:pPr>
            <w:r>
              <w:rPr>
                <w:sz w:val="17"/>
              </w:rPr>
              <w:t>$225.000</w:t>
            </w:r>
          </w:p>
        </w:tc>
      </w:tr>
      <w:tr w:rsidR="00973FDF" w14:paraId="3A91A18B" w14:textId="77777777">
        <w:trPr>
          <w:jc w:val="center"/>
        </w:trPr>
        <w:tc>
          <w:tcPr>
            <w:tcW w:w="172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7FB71A" w14:textId="77777777" w:rsidR="00973FDF" w:rsidRDefault="00000000">
            <w:pPr>
              <w:jc w:val="center"/>
            </w:pPr>
            <w:r>
              <w:rPr>
                <w:sz w:val="17"/>
              </w:rPr>
              <w:t>Plan Oro</w:t>
            </w:r>
            <w:r>
              <w:rPr>
                <w:sz w:val="17"/>
              </w:rPr>
              <w:br/>
              <w:t>(Cobertura Total)</w:t>
            </w:r>
          </w:p>
        </w:tc>
        <w:tc>
          <w:tcPr>
            <w:tcW w:w="1584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A04213" w14:textId="77777777" w:rsidR="00973FDF" w:rsidRDefault="00000000">
            <w:pPr>
              <w:jc w:val="center"/>
            </w:pPr>
            <w:r>
              <w:rPr>
                <w:sz w:val="17"/>
              </w:rPr>
              <w:t>$130.000 / mes</w:t>
            </w:r>
          </w:p>
        </w:tc>
        <w:tc>
          <w:tcPr>
            <w:tcW w:w="3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13C6BD" w14:textId="77777777" w:rsidR="00973FDF" w:rsidRDefault="00000000">
            <w:r>
              <w:rPr>
                <w:sz w:val="17"/>
              </w:rPr>
              <w:t>Auspicio estelar rotativo + Banner portada + Mención dominical especial con DJ Dino + Presencia en Quidico TV.</w:t>
            </w:r>
          </w:p>
        </w:tc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BC39D2" w14:textId="77777777" w:rsidR="00973FDF" w:rsidRDefault="00000000">
            <w:pPr>
              <w:jc w:val="center"/>
            </w:pPr>
            <w:r>
              <w:rPr>
                <w:sz w:val="17"/>
              </w:rPr>
              <w:t>2 clientes</w:t>
            </w:r>
          </w:p>
        </w:tc>
        <w:tc>
          <w:tcPr>
            <w:tcW w:w="172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02FC31" w14:textId="77777777" w:rsidR="00973FDF" w:rsidRDefault="00000000">
            <w:pPr>
              <w:jc w:val="center"/>
            </w:pPr>
            <w:r>
              <w:rPr>
                <w:sz w:val="17"/>
              </w:rPr>
              <w:t>$260.000</w:t>
            </w:r>
          </w:p>
        </w:tc>
      </w:tr>
      <w:tr w:rsidR="00973FDF" w14:paraId="3F8AFF36" w14:textId="77777777">
        <w:trPr>
          <w:jc w:val="center"/>
        </w:trPr>
        <w:tc>
          <w:tcPr>
            <w:tcW w:w="172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E2E8F0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EF1EBE" w14:textId="77777777" w:rsidR="00973FDF" w:rsidRDefault="00000000">
            <w:pPr>
              <w:jc w:val="center"/>
            </w:pPr>
            <w:r>
              <w:rPr>
                <w:b/>
                <w:color w:val="01244E"/>
                <w:sz w:val="17"/>
              </w:rPr>
              <w:t>TOTAL ESTIMADO</w:t>
            </w:r>
          </w:p>
        </w:tc>
        <w:tc>
          <w:tcPr>
            <w:tcW w:w="1584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E2E8F0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7B69A5" w14:textId="77777777" w:rsidR="00973FDF" w:rsidRDefault="00000000">
            <w:pPr>
              <w:jc w:val="center"/>
            </w:pPr>
            <w:r>
              <w:rPr>
                <w:b/>
                <w:color w:val="01244E"/>
                <w:sz w:val="17"/>
              </w:rPr>
              <w:t>—</w:t>
            </w:r>
          </w:p>
        </w:tc>
        <w:tc>
          <w:tcPr>
            <w:tcW w:w="3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E2E8F0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9093EB" w14:textId="77777777" w:rsidR="00973FDF" w:rsidRDefault="00000000">
            <w:r>
              <w:rPr>
                <w:b/>
                <w:color w:val="01244E"/>
                <w:sz w:val="17"/>
              </w:rPr>
              <w:t>9 Auspiciadores locales fidelizados en Tirúa, Cañete y Quidico.</w:t>
            </w:r>
          </w:p>
        </w:tc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E2E8F0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8761F5" w14:textId="77777777" w:rsidR="00973FDF" w:rsidRDefault="00000000">
            <w:pPr>
              <w:jc w:val="center"/>
            </w:pPr>
            <w:r>
              <w:rPr>
                <w:b/>
                <w:color w:val="01244E"/>
                <w:sz w:val="17"/>
              </w:rPr>
              <w:t>9 cupos</w:t>
            </w:r>
          </w:p>
        </w:tc>
        <w:tc>
          <w:tcPr>
            <w:tcW w:w="172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E2E8F0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C5C7B2" w14:textId="77777777" w:rsidR="00973FDF" w:rsidRDefault="00000000">
            <w:pPr>
              <w:jc w:val="center"/>
            </w:pPr>
            <w:r>
              <w:rPr>
                <w:b/>
                <w:color w:val="01244E"/>
                <w:sz w:val="17"/>
              </w:rPr>
              <w:t>$625.000 / mes</w:t>
            </w:r>
          </w:p>
        </w:tc>
      </w:tr>
    </w:tbl>
    <w:p w14:paraId="26E8F73D" w14:textId="3169E042" w:rsidR="00973FDF" w:rsidRDefault="00973FDF" w:rsidP="00622CB1">
      <w:pPr>
        <w:pStyle w:val="Ttulo1"/>
      </w:pPr>
    </w:p>
    <w:p w14:paraId="52619C27" w14:textId="77777777" w:rsidR="00973FDF" w:rsidRDefault="00973FDF">
      <w:pPr>
        <w:spacing w:after="160"/>
      </w:pPr>
    </w:p>
    <w:p w14:paraId="05B05877" w14:textId="6697F835" w:rsidR="00973FDF" w:rsidRDefault="00622CB1">
      <w:pPr>
        <w:pStyle w:val="Ttulo1"/>
      </w:pPr>
      <w:r>
        <w:rPr>
          <w:color w:val="01244E"/>
        </w:rPr>
        <w:t>4</w:t>
      </w:r>
      <w:r w:rsidR="00000000">
        <w:rPr>
          <w:color w:val="01244E"/>
        </w:rPr>
        <w:t>. Ficha Técnica y de Infraestructura</w:t>
      </w:r>
    </w:p>
    <w:p w14:paraId="593E8DF8" w14:textId="77777777" w:rsidR="00973FDF" w:rsidRDefault="00000000">
      <w:pPr>
        <w:pStyle w:val="Listaconvietas"/>
      </w:pPr>
      <w:r>
        <w:rPr>
          <w:b/>
          <w:color w:val="006494"/>
        </w:rPr>
        <w:t xml:space="preserve">Tecnología Web: </w:t>
      </w:r>
      <w:r>
        <w:t>React 19 + Tailwind CSS + Lucide Icons + FontAwesome 6 + WebGL Fluid Field.</w:t>
      </w:r>
    </w:p>
    <w:p w14:paraId="4FD93A89" w14:textId="77777777" w:rsidR="00973FDF" w:rsidRDefault="00000000">
      <w:pPr>
        <w:pStyle w:val="Listaconvietas"/>
      </w:pPr>
      <w:r>
        <w:rPr>
          <w:b/>
          <w:color w:val="006494"/>
        </w:rPr>
        <w:t xml:space="preserve">Servidor de Streaming: </w:t>
      </w:r>
      <w:r>
        <w:t>Compatible con Icecast, Shoutcast, SonicPanel y Zeno FM (AAC+ y MP3 directos).</w:t>
      </w:r>
    </w:p>
    <w:p w14:paraId="5BA772A2" w14:textId="77777777" w:rsidR="00973FDF" w:rsidRDefault="00000000">
      <w:pPr>
        <w:pStyle w:val="Listaconvietas"/>
      </w:pPr>
      <w:r>
        <w:rPr>
          <w:b/>
          <w:color w:val="006494"/>
        </w:rPr>
        <w:t xml:space="preserve">Compatibilidad Celular: </w:t>
      </w:r>
      <w:r>
        <w:t>PWA autónoma para Android, iOS (iPhone/iPad), Smart TV y Windows/Mac.</w:t>
      </w:r>
    </w:p>
    <w:p w14:paraId="41E59B06" w14:textId="77777777" w:rsidR="00973FDF" w:rsidRDefault="00000000">
      <w:pPr>
        <w:pStyle w:val="Listaconvietas"/>
      </w:pPr>
      <w:r>
        <w:rPr>
          <w:b/>
          <w:color w:val="006494"/>
        </w:rPr>
        <w:t xml:space="preserve">Seguridad: </w:t>
      </w:r>
      <w:r>
        <w:t>Panel protegido por PIN de cabina, encriptación local y rate-limiting contra fuerza bruta.</w:t>
      </w:r>
    </w:p>
    <w:p w14:paraId="20791DC8" w14:textId="77777777" w:rsidR="00973FDF" w:rsidRDefault="00000000">
      <w:pPr>
        <w:pStyle w:val="Listaconvietas"/>
      </w:pPr>
      <w:r>
        <w:rPr>
          <w:b/>
          <w:color w:val="006494"/>
        </w:rPr>
        <w:t xml:space="preserve">Despachos en Terreno: </w:t>
      </w:r>
      <w:r>
        <w:t>Parámetros integrados para app móvil gratuita Larix Broadcaster (Android/iPhone) y BUTT (PC).</w:t>
      </w:r>
    </w:p>
    <w:p w14:paraId="61784B02" w14:textId="77777777" w:rsidR="00973FDF" w:rsidRDefault="00973FDF">
      <w:pPr>
        <w:spacing w:after="240"/>
      </w:pPr>
    </w:p>
    <w:p w14:paraId="5EE28542" w14:textId="77777777" w:rsidR="00973FDF" w:rsidRDefault="00000000">
      <w:r>
        <w:rPr>
          <w:b/>
          <w:color w:val="01244E"/>
        </w:rPr>
        <w:t>Radio Puerto Quidico 105.1 FM / 91.3 FM</w:t>
      </w:r>
      <w:r>
        <w:rPr>
          <w:b/>
          <w:color w:val="01244E"/>
        </w:rPr>
        <w:br/>
      </w:r>
      <w:r>
        <w:rPr>
          <w:i/>
          <w:color w:val="64748B"/>
        </w:rPr>
        <w:t>La voz, la música y las tradiciones de la Costa de Arauco e Isla Mocha al mundo.</w:t>
      </w:r>
    </w:p>
    <w:sectPr w:rsidR="00973FDF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2670400">
    <w:abstractNumId w:val="8"/>
  </w:num>
  <w:num w:numId="2" w16cid:durableId="76751341">
    <w:abstractNumId w:val="6"/>
  </w:num>
  <w:num w:numId="3" w16cid:durableId="1885601804">
    <w:abstractNumId w:val="5"/>
  </w:num>
  <w:num w:numId="4" w16cid:durableId="540868981">
    <w:abstractNumId w:val="4"/>
  </w:num>
  <w:num w:numId="5" w16cid:durableId="796682887">
    <w:abstractNumId w:val="7"/>
  </w:num>
  <w:num w:numId="6" w16cid:durableId="207182860">
    <w:abstractNumId w:val="3"/>
  </w:num>
  <w:num w:numId="7" w16cid:durableId="1790003624">
    <w:abstractNumId w:val="2"/>
  </w:num>
  <w:num w:numId="8" w16cid:durableId="2070302660">
    <w:abstractNumId w:val="1"/>
  </w:num>
  <w:num w:numId="9" w16cid:durableId="491799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2CB1"/>
    <w:rsid w:val="00973FDF"/>
    <w:rsid w:val="00AA1D8D"/>
    <w:rsid w:val="00AC077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1344BF"/>
  <w14:defaultImageDpi w14:val="300"/>
  <w15:docId w15:val="{5AA2C66E-1369-42EF-A32B-875CDD9B8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2D3748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1083</Words>
  <Characters>5959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Mati Xd</cp:lastModifiedBy>
  <cp:revision>2</cp:revision>
  <dcterms:created xsi:type="dcterms:W3CDTF">2013-12-23T23:15:00Z</dcterms:created>
  <dcterms:modified xsi:type="dcterms:W3CDTF">2026-10-05T18:09:00Z</dcterms:modified>
  <cp:category/>
</cp:coreProperties>
</file>